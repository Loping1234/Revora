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Pricing Assistant System - Final Architecture &amp; Plan</w:t>
      </w:r>
    </w:p>
    <w:p/>
    <w:p>
      <w:r>
        <w:t>This document summarizes the final agreed direction for building a pricing assistant system for small businesses.</w:t>
      </w:r>
    </w:p>
    <w:p/>
    <w:p>
      <w:r>
        <w:t>Core Insight:</w:t>
      </w:r>
    </w:p>
    <w:p>
      <w:r>
        <w:t>Small businesses do not maintain structured pricing datasets. They operate based on intuition, memory, and informal reasoning. Therefore, a chatbot-first system is required to convert natural language into structured pricing decisions.</w:t>
      </w:r>
    </w:p>
    <w:p/>
    <w:p>
      <w:r>
        <w:t>System Architecture:</w:t>
      </w:r>
    </w:p>
    <w:p>
      <w:r>
        <w:t>The system is divided into two main layers:</w:t>
      </w:r>
    </w:p>
    <w:p/>
    <w:p>
      <w:r>
        <w:t>1. Pricing Intelligence Engine (Existing System)</w:t>
      </w:r>
    </w:p>
    <w:p>
      <w:r>
        <w:t>- Handles analytics, simulations, and recommendations</w:t>
      </w:r>
    </w:p>
    <w:p>
      <w:r>
        <w:t>- Works with structured data</w:t>
      </w:r>
    </w:p>
    <w:p>
      <w:r>
        <w:t>- Acts as the computation backend</w:t>
      </w:r>
    </w:p>
    <w:p/>
    <w:p>
      <w:r>
        <w:t>2. Chatbot Layer (New)</w:t>
      </w:r>
    </w:p>
    <w:p>
      <w:r>
        <w:t>- Accepts natural language input</w:t>
      </w:r>
    </w:p>
    <w:p>
      <w:r>
        <w:t>- Extracts structured pricing data</w:t>
      </w:r>
    </w:p>
    <w:p>
      <w:r>
        <w:t>- Calls the engine</w:t>
      </w:r>
    </w:p>
    <w:p>
      <w:r>
        <w:t>- Stores decision history</w:t>
      </w:r>
    </w:p>
    <w:p/>
    <w:p>
      <w:r>
        <w:t>End-to-End Flow:</w:t>
      </w:r>
    </w:p>
    <w:p>
      <w:r>
        <w:t>1. User inputs pricing scenario via chatbot</w:t>
      </w:r>
    </w:p>
    <w:p>
      <w:r>
        <w:t>2. System extracts structured fields</w:t>
      </w:r>
    </w:p>
    <w:p>
      <w:r>
        <w:t>3. Builds pricing decision row</w:t>
      </w:r>
    </w:p>
    <w:p>
      <w:r>
        <w:t>4. Sends to engine</w:t>
      </w:r>
    </w:p>
    <w:p>
      <w:r>
        <w:t>5. Returns advice</w:t>
      </w:r>
    </w:p>
    <w:p>
      <w:r>
        <w:t>6. Stores decision</w:t>
      </w:r>
    </w:p>
    <w:p>
      <w:r>
        <w:t>7. Updates dashboard</w:t>
      </w:r>
    </w:p>
    <w:p/>
    <w:p>
      <w:r>
        <w:t>Field Extraction:</w:t>
      </w:r>
    </w:p>
    <w:p>
      <w:r>
        <w:t>Extract:</w:t>
      </w:r>
    </w:p>
    <w:p>
      <w:r>
        <w:t>- product</w:t>
      </w:r>
    </w:p>
    <w:p>
      <w:r>
        <w:t>- old_price</w:t>
      </w:r>
    </w:p>
    <w:p>
      <w:r>
        <w:t>- new_price</w:t>
      </w:r>
    </w:p>
    <w:p>
      <w:r>
        <w:t>- demand_change</w:t>
      </w:r>
    </w:p>
    <w:p>
      <w:r>
        <w:t>- profit_signal</w:t>
      </w:r>
    </w:p>
    <w:p>
      <w:r>
        <w:t>- price_change_type</w:t>
      </w:r>
    </w:p>
    <w:p/>
    <w:p>
      <w:r>
        <w:t>Use regex and keyword mapping for extraction.</w:t>
      </w:r>
    </w:p>
    <w:p/>
    <w:p>
      <w:r>
        <w:t>Rule Engine:</w:t>
      </w:r>
    </w:p>
    <w:p>
      <w:r>
        <w:t>- price increase + demand drop → price too high</w:t>
      </w:r>
    </w:p>
    <w:p>
      <w:r>
        <w:t>- price decrease + demand increase + profit drop → margin issue</w:t>
      </w:r>
    </w:p>
    <w:p>
      <w:r>
        <w:t>- no sales + high stock → inventory issue</w:t>
      </w:r>
    </w:p>
    <w:p/>
    <w:p>
      <w:r>
        <w:t>Storage:</w:t>
      </w:r>
    </w:p>
    <w:p>
      <w:r>
        <w:t>Each interaction is saved as a pricing decision row in database.</w:t>
      </w:r>
    </w:p>
    <w:p/>
    <w:p>
      <w:r>
        <w:t>ML Strategy:</w:t>
      </w:r>
    </w:p>
    <w:p>
      <w:r>
        <w:t>- Do NOT start with ML</w:t>
      </w:r>
    </w:p>
    <w:p>
      <w:r>
        <w:t>- Introduce ML only after 50+ decisions per shop</w:t>
      </w:r>
    </w:p>
    <w:p>
      <w:r>
        <w:t>- Then implement demand prediction and price optimization</w:t>
      </w:r>
    </w:p>
    <w:p/>
    <w:p>
      <w:r>
        <w:t>Dashboard:</w:t>
      </w:r>
    </w:p>
    <w:p>
      <w:r>
        <w:t>Reuse existing system to show:</w:t>
      </w:r>
    </w:p>
    <w:p>
      <w:r>
        <w:t>- decision history</w:t>
      </w:r>
    </w:p>
    <w:p>
      <w:r>
        <w:t>- trends</w:t>
      </w:r>
    </w:p>
    <w:p>
      <w:r>
        <w:t>- insights</w:t>
      </w:r>
    </w:p>
    <w:p/>
    <w:p>
      <w:r>
        <w:t>Final Positioning:</w:t>
      </w:r>
    </w:p>
    <w:p>
      <w:r>
        <w:t>This system is a self-learning pricing assistant that captures decisions via conversation, provides immediate guidance, and improves over time using shop-specific data.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